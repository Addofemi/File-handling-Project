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Counter — Expanded Challenge</w:t>
      </w:r>
    </w:p>
    <w:p>
      <w:r>
        <w:t>Build a file text analyzer that reads a text file and reports useful statistics about its contents.</w:t>
      </w:r>
    </w:p>
    <w:p>
      <w:pPr>
        <w:pStyle w:val="Heading1"/>
      </w:pPr>
      <w:r>
        <w:t>Requirements</w:t>
      </w:r>
    </w:p>
    <w:p>
      <w:pPr>
        <w:pStyle w:val="ListNumber"/>
      </w:pPr>
      <w:r>
        <w:t>Read the contents of a .txt file.</w:t>
      </w:r>
    </w:p>
    <w:p>
      <w:pPr>
        <w:pStyle w:val="ListNumber"/>
      </w:pPr>
      <w:r>
        <w:t>Count the total number of words.</w:t>
      </w:r>
    </w:p>
    <w:p>
      <w:pPr>
        <w:pStyle w:val="ListNumber"/>
      </w:pPr>
      <w:r>
        <w:t>Count the total number of lines.</w:t>
      </w:r>
    </w:p>
    <w:p>
      <w:pPr>
        <w:pStyle w:val="ListNumber"/>
      </w:pPr>
      <w:r>
        <w:t>Count the total number of characters.</w:t>
      </w:r>
    </w:p>
    <w:p>
      <w:pPr>
        <w:pStyle w:val="ListNumber"/>
      </w:pPr>
      <w:r>
        <w:t>Count the characters excluding spaces.</w:t>
      </w:r>
    </w:p>
    <w:p>
      <w:pPr>
        <w:pStyle w:val="ListNumber"/>
      </w:pPr>
      <w:r>
        <w:t>Count the number of sentences.</w:t>
      </w:r>
    </w:p>
    <w:p>
      <w:pPr>
        <w:pStyle w:val="ListNumber"/>
      </w:pPr>
      <w:r>
        <w:t>Find the longest word in the file.</w:t>
      </w:r>
    </w:p>
    <w:p>
      <w:pPr>
        <w:pStyle w:val="ListNumber"/>
      </w:pPr>
      <w:r>
        <w:t>Find the shortest word in the file.</w:t>
      </w:r>
    </w:p>
    <w:p>
      <w:pPr>
        <w:pStyle w:val="ListNumber"/>
      </w:pPr>
      <w:r>
        <w:t>Count how many times a specific word appears.</w:t>
      </w:r>
    </w:p>
    <w:p>
      <w:pPr>
        <w:pStyle w:val="ListNumber"/>
      </w:pPr>
      <w:r>
        <w:t>Display the results in a clear format.</w:t>
      </w:r>
    </w:p>
    <w:p>
      <w:pPr>
        <w:pStyle w:val="Heading1"/>
      </w:pPr>
      <w:r>
        <w:t>Example</w:t>
      </w:r>
    </w:p>
    <w:p>
      <w:r>
        <w:t>Input file:</w:t>
      </w:r>
    </w:p>
    <w:p>
      <w:r>
        <w:t>Python is easy to learn.</w:t>
        <w:br/>
        <w:t>Python is powerful.</w:t>
        <w:br/>
        <w:t>I am learning Python.</w:t>
      </w:r>
    </w:p>
    <w:p>
      <w:r>
        <w:t>Expected output:</w:t>
      </w:r>
    </w:p>
    <w:p>
      <w:r>
        <w:t>Lines: 3</w:t>
        <w:br/>
        <w:t>Words: 12</w:t>
        <w:br/>
        <w:t>Characters: 72</w:t>
        <w:br/>
        <w:t>Characters (without spaces): 60</w:t>
        <w:br/>
        <w:t>Sentences: 3</w:t>
        <w:br/>
        <w:t>Longest word: powerful</w:t>
        <w:br/>
        <w:t>Shortest word: is</w:t>
        <w:br/>
        <w:br/>
        <w:t>"Python" appears: 3 times</w:t>
      </w:r>
    </w:p>
    <w:p>
      <w:pPr>
        <w:pStyle w:val="Heading1"/>
      </w:pPr>
      <w:r>
        <w:t>Progression</w:t>
      </w:r>
    </w:p>
    <w:p>
      <w:pPr>
        <w:pStyle w:val="Heading2"/>
      </w:pPr>
      <w:r>
        <w:t>Level 1 — Basic</w:t>
      </w:r>
    </w:p>
    <w:p>
      <w:pPr>
        <w:pStyle w:val="ListBullet"/>
      </w:pPr>
      <w:r>
        <w:t>Read the file.</w:t>
      </w:r>
    </w:p>
    <w:p>
      <w:pPr>
        <w:pStyle w:val="ListBullet"/>
      </w:pPr>
      <w:r>
        <w:t>Count words.</w:t>
      </w:r>
    </w:p>
    <w:p>
      <w:pPr>
        <w:pStyle w:val="ListBullet"/>
      </w:pPr>
      <w:r>
        <w:t>Count lines.</w:t>
      </w:r>
    </w:p>
    <w:p>
      <w:pPr>
        <w:pStyle w:val="Heading2"/>
      </w:pPr>
      <w:r>
        <w:t>Level 2 — Intermediate</w:t>
      </w:r>
    </w:p>
    <w:p>
      <w:pPr>
        <w:pStyle w:val="ListBullet"/>
      </w:pPr>
      <w:r>
        <w:t>Count characters.</w:t>
      </w:r>
    </w:p>
    <w:p>
      <w:pPr>
        <w:pStyle w:val="ListBullet"/>
      </w:pPr>
      <w:r>
        <w:t>Count characters without spaces.</w:t>
      </w:r>
    </w:p>
    <w:p>
      <w:pPr>
        <w:pStyle w:val="ListBullet"/>
      </w:pPr>
      <w:r>
        <w:t>Count sentences.</w:t>
      </w:r>
    </w:p>
    <w:p>
      <w:pPr>
        <w:pStyle w:val="Heading2"/>
      </w:pPr>
      <w:r>
        <w:t>Level 3 — Problem Solving</w:t>
      </w:r>
    </w:p>
    <w:p>
      <w:pPr>
        <w:pStyle w:val="ListBullet"/>
      </w:pPr>
      <w:r>
        <w:t>Find the longest word.</w:t>
      </w:r>
    </w:p>
    <w:p>
      <w:pPr>
        <w:pStyle w:val="ListBullet"/>
      </w:pPr>
      <w:r>
        <w:t>Find the shortest word.</w:t>
      </w:r>
    </w:p>
    <w:p>
      <w:pPr>
        <w:pStyle w:val="ListBullet"/>
      </w:pPr>
      <w:r>
        <w:t>Count a specific word.</w:t>
      </w:r>
    </w:p>
    <w:p>
      <w:pPr>
        <w:pStyle w:val="Heading2"/>
      </w:pPr>
      <w:r>
        <w:t>Level 4 — Challenge</w:t>
      </w:r>
    </w:p>
    <w:p>
      <w:pPr>
        <w:pStyle w:val="ListBullet"/>
      </w:pPr>
      <w:r>
        <w:t>Make the word search case-insensitive (Python = python).</w:t>
      </w:r>
    </w:p>
    <w:p>
      <w:pPr>
        <w:pStyle w:val="ListBullet"/>
      </w:pPr>
      <w:r>
        <w:t>Ignore punctuation when counting words.</w:t>
      </w:r>
    </w:p>
    <w:p>
      <w:pPr>
        <w:pStyle w:val="ListBullet"/>
      </w:pPr>
      <w:r>
        <w:t>Display the top 5 most frequently used words.</w:t>
      </w:r>
    </w:p>
    <w:p>
      <w:pPr>
        <w:pStyle w:val="Heading1"/>
      </w:pPr>
      <w:r>
        <w:t>Skills Practiced</w:t>
      </w:r>
    </w:p>
    <w:p>
      <w:r>
        <w:t>File handling, strings, loops, conditionals, string manipulation, lists, and dictionaries/frequency counting.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